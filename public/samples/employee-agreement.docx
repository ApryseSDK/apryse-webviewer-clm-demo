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EMPLOYEE AGREEMENT</w:t>
      </w:r>
    </w:p>
    <w:p>
      <w:r>
        <w:t>This Employee Agreement (the "Agreement") is entered into on {{date}} between Example Co. (the "Company"), located at {{company_address}}, and {{first_name}} {{last_name}} (the "Employee"), residing at {{address}}.</w:t>
      </w:r>
    </w:p>
    <w:p>
      <w:r>
        <w:rPr>
          <w:b/>
        </w:rPr>
        <w:t>1. Position</w:t>
      </w:r>
    </w:p>
    <w:p>
      <w:r>
        <w:t>The Company employs the Employee in the role described in the offer letter, reporting to the manager named there.</w:t>
      </w:r>
    </w:p>
    <w:p>
      <w:r>
        <w:rPr>
          <w:b/>
        </w:rPr>
        <w:t>2. Start Date and Term</w:t>
      </w:r>
    </w:p>
    <w:p>
      <w:r>
        <w:t>Employment begins on {{date}} and continues until ended by either party under Section 5.</w:t>
      </w:r>
    </w:p>
    <w:p>
      <w:r>
        <w:rPr>
          <w:b/>
        </w:rPr>
        <w:t>3. Compensation</w:t>
      </w:r>
    </w:p>
    <w:p>
      <w:r>
        <w:t>The Company will pay the salary and provide the benefits set out in the offer letter, subject to normal payroll deductions.</w:t>
      </w:r>
    </w:p>
    <w:p>
      <w:r>
        <w:rPr>
          <w:b/>
        </w:rPr>
        <w:t>4. Confidentiality</w:t>
      </w:r>
    </w:p>
    <w:p>
      <w:r>
        <w:t>The Employee will keep the Company's confidential information private during and after employment and use it only for Company work.</w:t>
      </w:r>
    </w:p>
    <w:p>
      <w:r>
        <w:rPr>
          <w:b/>
        </w:rPr>
        <w:t>5. Termination</w:t>
      </w:r>
    </w:p>
    <w:p>
      <w:r>
        <w:t>Either party may end this Agreement with thirty (30) days written notice.</w:t>
      </w:r>
    </w:p>
    <w:p>
      <w:r>
        <w:rPr>
          <w:b/>
        </w:rPr>
        <w:t>6. Governing Law</w:t>
      </w:r>
    </w:p>
    <w:p>
      <w:r>
        <w:t>This Agreement is governed by the laws of the jurisdiction in which the Company is located.</w:t>
      </w:r>
    </w:p>
    <w:p/>
    <w:p>
      <w:r>
        <w:rPr>
          <w:b/>
        </w:rPr>
        <w:t>Signed by the Employee:</w:t>
      </w:r>
    </w:p>
    <w:p>
      <w:r>
        <w:t>{{first_name}} {{last_name}}</w:t>
      </w:r>
    </w:p>
    <w:p>
      <w:r>
        <w:t>[Signature]</w:t>
      </w:r>
    </w:p>
    <w:p>
      <w:r>
        <w:t>Date: {{date}}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